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56DB"/>
          <w:sz w:val="64"/>
        </w:rPr>
        <w:t>vamojogar</w:t>
      </w:r>
    </w:p>
    <w:p>
      <w:pPr>
        <w:jc w:val="center"/>
      </w:pPr>
      <w:r>
        <w:rPr>
          <w:color w:val="236FA3"/>
          <w:sz w:val="32"/>
        </w:rPr>
        <w:t>Plano de Deploy — Frontend na Vercel</w:t>
      </w:r>
    </w:p>
    <w:p>
      <w:pPr>
        <w:jc w:val="center"/>
      </w:pPr>
      <w:r>
        <w:rPr>
          <w:i/>
          <w:color w:val="374151"/>
          <w:sz w:val="22"/>
        </w:rPr>
        <w:t>Abril 2026</w:t>
      </w:r>
    </w:p>
    <w:p/>
    <w:p/>
    <w:p>
      <w:pPr>
        <w:spacing w:before="360" w:after="120"/>
      </w:pPr>
      <w:r>
        <w:rPr>
          <w:b/>
          <w:color w:val="1A56DB"/>
          <w:sz w:val="36"/>
        </w:rPr>
        <w:t>Contexto da Arquitetura</w:t>
      </w:r>
    </w:p>
    <w:p>
      <w:pPr>
        <w:spacing w:after="80" w:before="0"/>
      </w:pPr>
      <w:r>
        <w:rPr>
          <w:color w:val="374151"/>
          <w:sz w:val="21"/>
        </w:rPr>
        <w:t>O frontend é uma aplicação Next.js 16 com App Router. O backend Go já está rodando no Railway em: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https://vamojogar-production.up.railway.app  (porta interna 3100 → HTTPS 443 público)</w:t>
      </w:r>
    </w:p>
    <w:p>
      <w:pPr>
        <w:spacing w:after="80" w:before="0"/>
      </w:pPr>
      <w:r>
        <w:rPr>
          <w:color w:val="374151"/>
          <w:sz w:val="21"/>
        </w:rPr>
        <w:t>Todos os chamados ao backend são feitos server-side pelas Route Handlers do Next.js — o browser nunca bate direto no Railway. Por isso, não é necessário configurar CORS no backend para o frontend da Vercel.</w:t>
      </w:r>
    </w:p>
    <w:p>
      <w:pPr>
        <w:shd w:val="clear" w:color="auto" w:fill="EFF6FF"/>
        <w:spacing w:before="120" w:after="120"/>
        <w:ind w:left="227" w:right="227"/>
      </w:pPr>
      <w:r>
        <w:rPr>
          <w:color w:val="1A56DB"/>
          <w:sz w:val="20"/>
        </w:rPr>
        <w:t>ℹ️ O arquivo backend.ts usa process.env.BACKEND_URL e cookies() de next/headers, que só existem no Node.js server. CORS só seria necessário se o browser chamasse o Railway diretamente.</w:t>
      </w:r>
    </w:p>
    <w:p>
      <w:pPr>
        <w:pBdr>
          <w:bottom w:val="single" w:sz="8" w:space="4" w:color="1A56DB"/>
        </w:pBdr>
        <w:spacing w:before="320" w:after="80"/>
      </w:pPr>
      <w:r>
        <w:rPr>
          <w:b/>
          <w:color w:val="1A56DB"/>
          <w:sz w:val="26"/>
        </w:rPr>
        <w:t>PASSO 1  Preparar o Firebase Service Account para a Vercel</w:t>
      </w:r>
    </w:p>
    <w:p>
      <w:pPr>
        <w:spacing w:after="80" w:before="0"/>
      </w:pPr>
      <w:r>
        <w:rPr>
          <w:color w:val="374151"/>
          <w:sz w:val="21"/>
        </w:rPr>
        <w:t>No seu computador local o firebase/admin.ts lê o arquivo firebase-service-account.json via FIREBASE_SERVICE_ACCOUNT_PATH. Na Vercel não existe sistema de arquivos persistente, então precisamos usar a variável FIREBASE_SERVICE_ACCOUNT_KEY com o conteúdo JSON em uma única linha.</w:t>
      </w:r>
    </w:p>
    <w:p>
      <w:pPr>
        <w:spacing w:before="160"/>
      </w:pPr>
      <w:r>
        <w:rPr>
          <w:b/>
          <w:color w:val="374151"/>
          <w:sz w:val="21"/>
        </w:rPr>
        <w:t>1a. No terminal, dentro da pasta do frontend, execute: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# macOS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cat firebase-service-account.json | python3 -c "import sys,json; print(json.dumps(json.load(sys.stdin)))" | pbcopy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# Linux / WSL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cat firebase-service-account.json | python3 -c "import sys,json; print(json.dumps(json.load(sys.stdin)))" | xclip -selection clipboard</w:t>
      </w:r>
    </w:p>
    <w:p>
      <w:pPr>
        <w:spacing w:after="80" w:before="0"/>
      </w:pPr>
      <w:r>
        <w:rPr>
          <w:color w:val="374151"/>
          <w:sz w:val="21"/>
        </w:rPr>
        <w:t>Isso copia o JSON minificado (uma linha) para o clipboard. Esse valor será colado no Vercel como FIREBASE_SERVICE_ACCOUNT_KEY.</w:t>
      </w:r>
    </w:p>
    <w:p>
      <w:pPr>
        <w:shd w:val="clear" w:color="auto" w:fill="FFFBEB"/>
        <w:spacing w:before="120" w:after="120"/>
        <w:ind w:left="227" w:right="227"/>
      </w:pPr>
      <w:r>
        <w:rPr>
          <w:b/>
          <w:color w:val="D97706"/>
          <w:sz w:val="20"/>
        </w:rPr>
        <w:t>⚠️  ATENÇÃO: O firebase-service-account.json está no .gitignore — nunca suba esse arquivo para o repositório.</w:t>
      </w:r>
    </w:p>
    <w:p>
      <w:pPr>
        <w:pBdr>
          <w:bottom w:val="single" w:sz="8" w:space="4" w:color="1A56DB"/>
        </w:pBdr>
        <w:spacing w:before="320" w:after="80"/>
      </w:pPr>
      <w:r>
        <w:rPr>
          <w:b/>
          <w:color w:val="1A56DB"/>
          <w:sz w:val="26"/>
        </w:rPr>
        <w:t>PASSO 2  Conectar o Repositório na Vercel</w:t>
      </w:r>
    </w:p>
    <w:p>
      <w:pPr>
        <w:spacing w:after="60" w:before="0"/>
        <w:ind w:left="340"/>
      </w:pPr>
      <w:r>
        <w:rPr>
          <w:color w:val="374151"/>
          <w:sz w:val="21"/>
        </w:rPr>
        <w:t>•  Acesse vercel.com e clique em Add New → Project.</w:t>
      </w:r>
    </w:p>
    <w:p>
      <w:pPr>
        <w:spacing w:after="60" w:before="0"/>
        <w:ind w:left="340"/>
      </w:pPr>
      <w:r>
        <w:rPr>
          <w:color w:val="374151"/>
          <w:sz w:val="21"/>
        </w:rPr>
        <w:t>•  Conecte sua conta GitHub e selecione o repositório do frontend.</w:t>
      </w:r>
    </w:p>
    <w:p>
      <w:pPr>
        <w:spacing w:after="60" w:before="0"/>
        <w:ind w:left="340"/>
      </w:pPr>
      <w:r>
        <w:rPr>
          <w:color w:val="374151"/>
          <w:sz w:val="21"/>
        </w:rPr>
        <w:t>•  Em Root Directory, aponte para a pasta raiz do projeto Next.js (provavelmente a raiz do repo ou uma subpasta — verifique onde está o package.json).</w:t>
      </w:r>
    </w:p>
    <w:p>
      <w:pPr>
        <w:spacing w:after="60" w:before="0"/>
        <w:ind w:left="340"/>
      </w:pPr>
      <w:r>
        <w:rPr>
          <w:color w:val="374151"/>
          <w:sz w:val="21"/>
        </w:rPr>
        <w:t>•  Framework Preset: Vercel detecta Next.js automaticamente. Confirme.</w:t>
      </w:r>
    </w:p>
    <w:p>
      <w:pPr>
        <w:spacing w:after="60" w:before="0"/>
        <w:ind w:left="340"/>
      </w:pPr>
      <w:r>
        <w:rPr>
          <w:color w:val="374151"/>
          <w:sz w:val="21"/>
        </w:rPr>
        <w:t>•  Não clique em Deploy ainda — configure as variáveis de ambiente primeiro (Passo 3).</w:t>
      </w:r>
    </w:p>
    <w:p>
      <w:pPr>
        <w:shd w:val="clear" w:color="auto" w:fill="EFF6FF"/>
        <w:spacing w:before="120" w:after="120"/>
        <w:ind w:left="227" w:right="227"/>
      </w:pPr>
      <w:r>
        <w:rPr>
          <w:color w:val="1A56DB"/>
          <w:sz w:val="20"/>
        </w:rPr>
        <w:t>ℹ️ Se o frontend e o backend estão em repos separados, basta conectar o repo do frontend. Se estão no mesmo monorepo, defina o Root Directory corretamente.</w:t>
      </w:r>
    </w:p>
    <w:p>
      <w:pPr>
        <w:pBdr>
          <w:bottom w:val="single" w:sz="8" w:space="4" w:color="1A56DB"/>
        </w:pBdr>
        <w:spacing w:before="320" w:after="80"/>
      </w:pPr>
      <w:r>
        <w:rPr>
          <w:b/>
          <w:color w:val="1A56DB"/>
          <w:sz w:val="26"/>
        </w:rPr>
        <w:t>PASSO 3  Configurar Variáveis de Ambiente na Vercel</w:t>
      </w:r>
    </w:p>
    <w:p>
      <w:pPr>
        <w:spacing w:after="80" w:before="0"/>
      </w:pPr>
      <w:r>
        <w:rPr>
          <w:color w:val="374151"/>
          <w:sz w:val="21"/>
        </w:rPr>
        <w:t>No painel do projeto na Vercel, vá em Settings → Environment Variables e adicione todas as variáveis abaixo. Marque os environments Production, Preview e Development conforme necessário.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4252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Valor / Fonte</w:t>
            </w:r>
          </w:p>
        </w:tc>
        <w:tc>
          <w:tcPr>
            <w:tcW w:type="dxa" w:w="2268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Obs.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/>
                <w:sz w:val="18"/>
              </w:rPr>
              <w:t>NEXT_PUBLIC_FIREBASE_API_KEY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Firebase Console → Project Settings → General → Web API Key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Público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/>
                <w:sz w:val="18"/>
              </w:rPr>
              <w:t>NEXT_PUBLIC_FIREBASE_AUTH_DOMAIN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seu-projeto.firebaseapp.com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Público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/>
                <w:sz w:val="18"/>
              </w:rPr>
              <w:t>NEXT_PUBLIC_FIREBASE_PROJECT_ID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Seu project ID do Firebase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Público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/>
                <w:sz w:val="18"/>
              </w:rPr>
              <w:t>NEXT_PUBLIC_FIREBASE_STORAGE_BUCKET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seu-projeto.appspot.com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Público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/>
                <w:sz w:val="18"/>
              </w:rPr>
              <w:t>NEXT_PUBLIC_FIREBASE_MESSAGING_SENDER_ID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Firebase Console → Project Settings → Cloud Messaging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Público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/>
                <w:sz w:val="18"/>
              </w:rPr>
              <w:t>NEXT_PUBLIC_FIREBASE_APP_ID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Firebase Console → Project Settings → Your apps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Público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/>
                <w:sz w:val="18"/>
              </w:rPr>
              <w:t>FIREBASE_SERVICE_ACCOUNT_KEY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JSON minificado em 1 linha (Passo 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Secreto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/>
                <w:sz w:val="18"/>
              </w:rPr>
              <w:t>GOOGLE_CLIENT_ID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Google Cloud Console → APIs &amp; Services → Credentials → OAuth 2.0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Secreto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/>
                <w:sz w:val="18"/>
              </w:rPr>
              <w:t>GOOGLE_CLIENT_SECRET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Mesma tela do Client 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Secreto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/>
                <w:sz w:val="18"/>
              </w:rPr>
              <w:t>BACKEND_URL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https://vamojogar-production.up.railway.app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Sem porta</w:t>
            </w:r>
          </w:p>
        </w:tc>
      </w:tr>
    </w:tbl>
    <w:p/>
    <w:p>
      <w:pPr>
        <w:shd w:val="clear" w:color="auto" w:fill="FFF5F5"/>
        <w:spacing w:before="120" w:after="120"/>
        <w:ind w:left="227" w:right="227"/>
      </w:pPr>
      <w:r>
        <w:rPr>
          <w:color w:val="9B1C1C"/>
          <w:sz w:val="20"/>
        </w:rPr>
        <w:t>❌ IMPORTANTE: NÃO defina FIREBASE_SERVICE_ACCOUNT_PATH na Vercel. O admin.ts detecta automaticamente qual variável usar: se FIREBASE_SERVICE_ACCOUNT_PATH não existir, ele cai no FIREBASE_SERVICE_ACCOUNT_KEY.</w:t>
      </w:r>
    </w:p>
    <w:p>
      <w:pPr>
        <w:shd w:val="clear" w:color="auto" w:fill="FFFBEB"/>
        <w:spacing w:before="120" w:after="120"/>
        <w:ind w:left="227" w:right="227"/>
      </w:pPr>
      <w:r>
        <w:rPr>
          <w:b/>
          <w:color w:val="D97706"/>
          <w:sz w:val="20"/>
        </w:rPr>
        <w:t>⚠️  ATENÇÃO: BACKEND_URL deve ser https://vamojogar-production.up.railway.app SEM a porta 3100. O Railway mapeia a porta interna para o HTTPS padrão (443) automaticamente.</w:t>
      </w:r>
    </w:p>
    <w:p>
      <w:pPr>
        <w:pBdr>
          <w:bottom w:val="single" w:sz="8" w:space="4" w:color="1A56DB"/>
        </w:pBdr>
        <w:spacing w:before="320" w:after="80"/>
      </w:pPr>
      <w:r>
        <w:rPr>
          <w:b/>
          <w:color w:val="1A56DB"/>
          <w:sz w:val="26"/>
        </w:rPr>
        <w:t>PASSO 4  Atualizar Redirect URIs no Google Cloud Console</w:t>
      </w:r>
    </w:p>
    <w:p>
      <w:pPr>
        <w:spacing w:after="80" w:before="0"/>
      </w:pPr>
      <w:r>
        <w:rPr>
          <w:color w:val="374151"/>
          <w:sz w:val="21"/>
        </w:rPr>
        <w:t>O fluxo de login com Google usa uma callback server-side em /api/auth/callback/google. Essa URL precisa estar autorizada no Google Cloud Console.</w:t>
      </w:r>
    </w:p>
    <w:p>
      <w:r>
        <w:rPr>
          <w:b/>
          <w:sz w:val="21"/>
        </w:rPr>
        <w:t>No Google Cloud Console:</w:t>
      </w:r>
    </w:p>
    <w:p>
      <w:pPr>
        <w:spacing w:after="60" w:before="0"/>
        <w:ind w:left="340"/>
      </w:pPr>
      <w:r>
        <w:rPr>
          <w:color w:val="374151"/>
          <w:sz w:val="21"/>
        </w:rPr>
        <w:t>•  Acesse console.cloud.google.com</w:t>
      </w:r>
    </w:p>
    <w:p>
      <w:pPr>
        <w:spacing w:after="60" w:before="0"/>
        <w:ind w:left="340"/>
      </w:pPr>
      <w:r>
        <w:rPr>
          <w:color w:val="374151"/>
          <w:sz w:val="21"/>
        </w:rPr>
        <w:t>•  Vá em APIs &amp; Services → Credentials</w:t>
      </w:r>
    </w:p>
    <w:p>
      <w:pPr>
        <w:spacing w:after="60" w:before="0"/>
        <w:ind w:left="340"/>
      </w:pPr>
      <w:r>
        <w:rPr>
          <w:color w:val="374151"/>
          <w:sz w:val="21"/>
        </w:rPr>
        <w:t>•  Clique no OAuth 2.0 Client ID do seu projeto</w:t>
      </w:r>
    </w:p>
    <w:p>
      <w:pPr>
        <w:spacing w:after="60" w:before="0"/>
        <w:ind w:left="340"/>
      </w:pPr>
      <w:r>
        <w:rPr>
          <w:color w:val="374151"/>
          <w:sz w:val="21"/>
        </w:rPr>
        <w:t>•  Em Authorized redirect URIs, adicione: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https://SEU-PROJETO.vercel.app/api/auth/callback/google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# Se tiver domínio personalizado, adicione também: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https://seudominio.com/api/auth/callback/google</w:t>
      </w:r>
    </w:p>
    <w:p>
      <w:pPr>
        <w:spacing w:after="60" w:before="0"/>
        <w:ind w:left="340"/>
      </w:pPr>
      <w:r>
        <w:rPr>
          <w:color w:val="374151"/>
          <w:sz w:val="21"/>
        </w:rPr>
        <w:t>•  Salve as alterações.</w:t>
      </w:r>
    </w:p>
    <w:p>
      <w:pPr>
        <w:shd w:val="clear" w:color="auto" w:fill="EFF6FF"/>
        <w:spacing w:before="120" w:after="120"/>
        <w:ind w:left="227" w:right="227"/>
      </w:pPr>
      <w:r>
        <w:rPr>
          <w:color w:val="1A56DB"/>
          <w:sz w:val="20"/>
        </w:rPr>
        <w:t>ℹ️ A URL exata depende do nome que a Vercel atribuir ao projeto. Você pode checar após o primeiro deploy em Settings → Domains do painel Vercel. A URL padrão é nome-do-projeto.vercel.app.</w:t>
      </w:r>
    </w:p>
    <w:p>
      <w:pPr>
        <w:pBdr>
          <w:bottom w:val="single" w:sz="8" w:space="4" w:color="1A56DB"/>
        </w:pBdr>
        <w:spacing w:before="320" w:after="80"/>
      </w:pPr>
      <w:r>
        <w:rPr>
          <w:b/>
          <w:color w:val="1A56DB"/>
          <w:sz w:val="26"/>
        </w:rPr>
        <w:t>PASSO 5  Adicionar Domínio Autorizado no Firebase Console</w:t>
      </w:r>
    </w:p>
    <w:p>
      <w:pPr>
        <w:spacing w:after="80" w:before="0"/>
      </w:pPr>
      <w:r>
        <w:rPr>
          <w:color w:val="374151"/>
          <w:sz w:val="21"/>
        </w:rPr>
        <w:t>O Firebase rejeita tentativas de autenticação originadas de domínios não autorizados. Adicione o domínio da Vercel:</w:t>
      </w:r>
    </w:p>
    <w:p>
      <w:pPr>
        <w:spacing w:after="60" w:before="0"/>
        <w:ind w:left="340"/>
      </w:pPr>
      <w:r>
        <w:rPr>
          <w:color w:val="374151"/>
          <w:sz w:val="21"/>
        </w:rPr>
        <w:t>•  Acesse console.firebase.google.com → seu projeto</w:t>
      </w:r>
    </w:p>
    <w:p>
      <w:pPr>
        <w:spacing w:after="60" w:before="0"/>
        <w:ind w:left="340"/>
      </w:pPr>
      <w:r>
        <w:rPr>
          <w:color w:val="374151"/>
          <w:sz w:val="21"/>
        </w:rPr>
        <w:t>•  Vá em Authentication → Settings → Authorized domains</w:t>
      </w:r>
    </w:p>
    <w:p>
      <w:pPr>
        <w:spacing w:after="60" w:before="0"/>
        <w:ind w:left="340"/>
      </w:pPr>
      <w:r>
        <w:rPr>
          <w:color w:val="374151"/>
          <w:sz w:val="21"/>
        </w:rPr>
        <w:t>•  Clique em Add domain e adicione: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SEU-PROJETO.vercel.app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# Se tiver domínio personalizado: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seudominio.com</w:t>
      </w:r>
    </w:p>
    <w:p>
      <w:pPr>
        <w:pBdr>
          <w:bottom w:val="single" w:sz="8" w:space="4" w:color="1A56DB"/>
        </w:pBdr>
        <w:spacing w:before="320" w:after="80"/>
      </w:pPr>
      <w:r>
        <w:rPr>
          <w:b/>
          <w:color w:val="1A56DB"/>
          <w:sz w:val="26"/>
        </w:rPr>
        <w:t>PASSO 6  Fazer o Deploy e Verificar</w:t>
      </w:r>
    </w:p>
    <w:p>
      <w:pPr>
        <w:spacing w:after="80" w:before="0"/>
      </w:pPr>
      <w:r>
        <w:rPr>
          <w:color w:val="374151"/>
          <w:sz w:val="21"/>
        </w:rPr>
        <w:t>Com tudo configurado:</w:t>
      </w:r>
    </w:p>
    <w:p>
      <w:pPr>
        <w:spacing w:after="60" w:before="0"/>
        <w:ind w:left="340"/>
      </w:pPr>
      <w:r>
        <w:rPr>
          <w:color w:val="374151"/>
          <w:sz w:val="21"/>
        </w:rPr>
        <w:t>•  Volte ao painel Vercel e clique em Deploy (ou faça um push na branch main).</w:t>
      </w:r>
    </w:p>
    <w:p>
      <w:pPr>
        <w:spacing w:after="60" w:before="0"/>
        <w:ind w:left="340"/>
      </w:pPr>
      <w:r>
        <w:rPr>
          <w:color w:val="374151"/>
          <w:sz w:val="21"/>
        </w:rPr>
        <w:t>•  Acompanhe os Build Logs — o Next.js vai instalar dependências e compilar.</w:t>
      </w:r>
    </w:p>
    <w:p>
      <w:pPr>
        <w:spacing w:after="60" w:before="0"/>
        <w:ind w:left="340"/>
      </w:pPr>
      <w:r>
        <w:rPr>
          <w:color w:val="374151"/>
          <w:sz w:val="21"/>
        </w:rPr>
        <w:t>•  Após o deploy, acesse a URL gerada e teste o fluxo completo:</w:t>
      </w:r>
    </w:p>
    <w:p>
      <w:pPr>
        <w:spacing w:after="60" w:before="0"/>
        <w:ind w:left="794"/>
      </w:pPr>
      <w:r>
        <w:rPr>
          <w:color w:val="374151"/>
          <w:sz w:val="21"/>
        </w:rPr>
        <w:t>•  Login com Google → deve redirecionar para o callback → deve criar sessão → deve ir para /cadastro ou /dashboard</w:t>
      </w:r>
    </w:p>
    <w:p>
      <w:pPr>
        <w:spacing w:after="60" w:before="0"/>
        <w:ind w:left="794"/>
      </w:pPr>
      <w:r>
        <w:rPr>
          <w:color w:val="374151"/>
          <w:sz w:val="21"/>
        </w:rPr>
        <w:t>•  Uma rota protegida como /dashboard sem estar logado → deve redirecionar para /</w:t>
      </w:r>
    </w:p>
    <w:p>
      <w:pPr>
        <w:spacing w:after="60" w:before="0"/>
        <w:ind w:left="794"/>
      </w:pPr>
      <w:r>
        <w:rPr>
          <w:color w:val="374151"/>
          <w:sz w:val="21"/>
        </w:rPr>
        <w:t>•  Cheque se chamadas ao backend retornam dados (ex.: /api/v1/users/me)</w:t>
      </w:r>
    </w:p>
    <w:p>
      <w:pPr>
        <w:shd w:val="clear" w:color="auto" w:fill="FFFBEB"/>
        <w:spacing w:before="120" w:after="120"/>
        <w:ind w:left="227" w:right="227"/>
      </w:pPr>
      <w:r>
        <w:rPr>
          <w:b/>
          <w:color w:val="D97706"/>
          <w:sz w:val="20"/>
        </w:rPr>
        <w:t>⚠️  ATENÇÃO: Se o login falhar com error=invalid na URL, o problema mais provável é: (1) redirect URI não cadastrado no Google Console, (2) domínio não autorizado no Firebase, ou (3) FIREBASE_SERVICE_ACCOUNT_KEY malformado.</w:t>
      </w:r>
    </w:p>
    <w:p>
      <w:pPr>
        <w:pBdr>
          <w:bottom w:val="single" w:sz="8" w:space="4" w:color="1A56DB"/>
        </w:pBdr>
        <w:spacing w:before="320" w:after="80"/>
      </w:pPr>
      <w:r>
        <w:rPr>
          <w:b/>
          <w:color w:val="1A56DB"/>
          <w:sz w:val="26"/>
        </w:rPr>
        <w:t>PASSO 7  Verificar Conectividade com o Backend Railway</w:t>
      </w:r>
    </w:p>
    <w:p>
      <w:pPr>
        <w:spacing w:after="80" w:before="0"/>
      </w:pPr>
      <w:r>
        <w:rPr>
          <w:color w:val="374151"/>
          <w:sz w:val="21"/>
        </w:rPr>
        <w:t>Para confirmar que a Vercel consegue alcançar o Railway, você pode criar um endpoint de health-check temporário ou simplesmente observar os logs do Railway após o primeiro login.</w:t>
      </w:r>
    </w:p>
    <w:p>
      <w:pPr>
        <w:spacing w:after="80" w:before="0"/>
      </w:pPr>
      <w:r>
        <w:rPr>
          <w:color w:val="374151"/>
          <w:sz w:val="21"/>
        </w:rPr>
        <w:t>O que acontece no fluxo de login completo:</w:t>
      </w:r>
    </w:p>
    <w:p>
      <w:pPr>
        <w:spacing w:after="60" w:before="0"/>
        <w:ind w:left="340"/>
      </w:pPr>
      <w:r>
        <w:rPr>
          <w:color w:val="374151"/>
          <w:sz w:val="21"/>
        </w:rPr>
        <w:t>•  Browser → Vercel /api/auth/callback/google</w:t>
      </w:r>
    </w:p>
    <w:p>
      <w:pPr>
        <w:spacing w:after="60" w:before="0"/>
        <w:ind w:left="340"/>
      </w:pPr>
      <w:r>
        <w:rPr>
          <w:color w:val="374151"/>
          <w:sz w:val="21"/>
        </w:rPr>
        <w:t>•  Vercel → Google (troca de código)</w:t>
      </w:r>
    </w:p>
    <w:p>
      <w:pPr>
        <w:spacing w:after="60" w:before="0"/>
        <w:ind w:left="340"/>
      </w:pPr>
      <w:r>
        <w:rPr>
          <w:color w:val="374151"/>
          <w:sz w:val="21"/>
        </w:rPr>
        <w:t>•  Vercel → Firebase Admin SDK (cria/busca usuário)</w:t>
      </w:r>
    </w:p>
    <w:p>
      <w:pPr>
        <w:spacing w:after="60" w:before="0"/>
        <w:ind w:left="340"/>
      </w:pPr>
      <w:r>
        <w:rPr>
          <w:color w:val="374151"/>
          <w:sz w:val="21"/>
        </w:rPr>
        <w:t>•  Vercel → Railway POST /api/v1/users/me (sincroniza usuário)</w:t>
      </w:r>
    </w:p>
    <w:p>
      <w:pPr>
        <w:spacing w:after="60" w:before="0"/>
        <w:ind w:left="340"/>
      </w:pPr>
      <w:r>
        <w:rPr>
          <w:color w:val="374151"/>
          <w:sz w:val="21"/>
        </w:rPr>
        <w:t>•  Vercel → Railway GET /api/v1/marketingQuestions/survey-status (verifica onboarding)</w:t>
      </w:r>
    </w:p>
    <w:p>
      <w:pPr>
        <w:spacing w:after="60" w:before="0"/>
        <w:ind w:left="340"/>
      </w:pPr>
      <w:r>
        <w:rPr>
          <w:color w:val="374151"/>
          <w:sz w:val="21"/>
        </w:rPr>
        <w:t>•  Vercel → Browser (seta cookie __session + redirect)</w:t>
      </w:r>
    </w:p>
    <w:p>
      <w:pPr>
        <w:shd w:val="clear" w:color="auto" w:fill="F0FDF4"/>
        <w:spacing w:before="120" w:after="120"/>
        <w:ind w:left="227" w:right="227"/>
      </w:pPr>
      <w:r>
        <w:rPr>
          <w:color w:val="057A55"/>
          <w:sz w:val="20"/>
        </w:rPr>
        <w:t>✅ Se POST /api/v1/users/me falhar, o código faz fallback para /dashboard com um console.warn — o login não quebra. Isso facilita testar sem que o backend esteja 100% sincronizado.</w:t>
      </w:r>
    </w:p>
    <w:p>
      <w:pPr>
        <w:spacing w:before="360" w:after="120"/>
      </w:pPr>
      <w:r>
        <w:rPr>
          <w:b/>
          <w:color w:val="1A56DB"/>
          <w:sz w:val="36"/>
        </w:rPr>
        <w:t>Problemas Comuns e Soluções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374151"/>
          </w:tcPr>
          <w:p>
            <w:r>
              <w:rPr>
                <w:b/>
                <w:color w:val="FFFFFF"/>
                <w:sz w:val="19"/>
              </w:rPr>
              <w:t>Sintoma</w:t>
            </w:r>
          </w:p>
        </w:tc>
        <w:tc>
          <w:tcPr>
            <w:tcW w:type="dxa" w:w="3402"/>
            <w:shd w:val="clear" w:color="auto" w:fill="374151"/>
          </w:tcPr>
          <w:p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3402"/>
            <w:shd w:val="clear" w:color="auto" w:fill="374151"/>
          </w:tcPr>
          <w:p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Login redireciona para /login?error=invalid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Redirect URI não cadastrado no Google Console ou domínio não autorizado no Firebase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Verificar Passos 4 e 5. Confirmar URL exata no Vercel Settings → Domains.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Build falha: Cannot find module 'firebase-admin'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Dependência não instalada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Verificar package.json — firebase-admin deve estar em dependencies (não devDependencies).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Erro: FIREBASE_SERVICE_ACCOUNT_KEY JSON inválido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JSON não está em uma linha ou tem aspas escapadas incorretamente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Usar o comando Python do Passo 1 para minificar o JSON corretamente.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Backend retorna 401 Unauthorized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Token Firebase não está sendo enviado ou expirou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 cookie __session guarda o ID token do Firebase (validade ~1h). Testar com um login fresco.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Vercel não consegue alcançar Railway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BACKEND_URL configurado com porta (3100) ou sem https://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Usar exatamente: https://vamojogar-production.up.railway.app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next.config.ts precisa de ajuste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Dependendo da versão do Next.js, pode precisar de configuração de domínios externos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 usar next/image com fotos do Google, adicionar o domínio lh3.googleusercontent.com nas remotePatterns.</w:t>
            </w:r>
          </w:p>
        </w:tc>
      </w:tr>
    </w:tbl>
    <w:p/>
    <w:p>
      <w:pPr>
        <w:spacing w:before="360" w:after="120"/>
      </w:pPr>
      <w:r>
        <w:rPr>
          <w:b/>
          <w:color w:val="1A56DB"/>
          <w:sz w:val="36"/>
        </w:rPr>
        <w:t>Checklist de Deploy</w:t>
      </w:r>
    </w:p>
    <w:p>
      <w:pPr>
        <w:spacing w:after="60"/>
        <w:ind w:left="227"/>
      </w:pPr>
      <w:r>
        <w:rPr>
          <w:sz w:val="22"/>
        </w:rPr>
        <w:t xml:space="preserve">☐  </w:t>
      </w:r>
      <w:r>
        <w:rPr>
          <w:color w:val="374151"/>
          <w:sz w:val="21"/>
        </w:rPr>
        <w:t>Service account JSON minificado para 1 linha (Passo 1)</w:t>
      </w:r>
    </w:p>
    <w:p>
      <w:pPr>
        <w:spacing w:after="60"/>
        <w:ind w:left="227"/>
      </w:pPr>
      <w:r>
        <w:rPr>
          <w:sz w:val="22"/>
        </w:rPr>
        <w:t xml:space="preserve">☐  </w:t>
      </w:r>
      <w:r>
        <w:rPr>
          <w:color w:val="374151"/>
          <w:sz w:val="21"/>
        </w:rPr>
        <w:t>Repositório conectado na Vercel com Root Directory correto (Passo 2)</w:t>
      </w:r>
    </w:p>
    <w:p>
      <w:pPr>
        <w:spacing w:after="60"/>
        <w:ind w:left="227"/>
      </w:pPr>
      <w:r>
        <w:rPr>
          <w:sz w:val="22"/>
        </w:rPr>
        <w:t xml:space="preserve">☐  </w:t>
      </w:r>
      <w:r>
        <w:rPr>
          <w:color w:val="374151"/>
          <w:sz w:val="21"/>
        </w:rPr>
        <w:t>Todas as 10 variáveis de ambiente configuradas na Vercel (Passo 3)</w:t>
      </w:r>
    </w:p>
    <w:p>
      <w:pPr>
        <w:spacing w:after="60"/>
        <w:ind w:left="227"/>
      </w:pPr>
      <w:r>
        <w:rPr>
          <w:sz w:val="22"/>
        </w:rPr>
        <w:t xml:space="preserve">☐  </w:t>
      </w:r>
      <w:r>
        <w:rPr>
          <w:color w:val="374151"/>
          <w:sz w:val="21"/>
        </w:rPr>
        <w:t>BACKEND_URL sem porta, com https:// (Passo 3)</w:t>
      </w:r>
    </w:p>
    <w:p>
      <w:pPr>
        <w:spacing w:after="60"/>
        <w:ind w:left="227"/>
      </w:pPr>
      <w:r>
        <w:rPr>
          <w:sz w:val="22"/>
        </w:rPr>
        <w:t xml:space="preserve">☐  </w:t>
      </w:r>
      <w:r>
        <w:rPr>
          <w:color w:val="374151"/>
          <w:sz w:val="21"/>
        </w:rPr>
        <w:t>FIREBASE_SERVICE_ACCOUNT_PATH NÃO configurado na Vercel (Passo 3)</w:t>
      </w:r>
    </w:p>
    <w:p>
      <w:pPr>
        <w:spacing w:after="60"/>
        <w:ind w:left="227"/>
      </w:pPr>
      <w:r>
        <w:rPr>
          <w:sz w:val="22"/>
        </w:rPr>
        <w:t xml:space="preserve">☐  </w:t>
      </w:r>
      <w:r>
        <w:rPr>
          <w:color w:val="374151"/>
          <w:sz w:val="21"/>
        </w:rPr>
        <w:t>Redirect URI adicionado no Google Cloud Console (Passo 4)</w:t>
      </w:r>
    </w:p>
    <w:p>
      <w:pPr>
        <w:spacing w:after="60"/>
        <w:ind w:left="227"/>
      </w:pPr>
      <w:r>
        <w:rPr>
          <w:sz w:val="22"/>
        </w:rPr>
        <w:t xml:space="preserve">☐  </w:t>
      </w:r>
      <w:r>
        <w:rPr>
          <w:color w:val="374151"/>
          <w:sz w:val="21"/>
        </w:rPr>
        <w:t>Domínio .vercel.app adicionado no Firebase Authorized Domains (Passo 5)</w:t>
      </w:r>
    </w:p>
    <w:p>
      <w:pPr>
        <w:spacing w:after="60"/>
        <w:ind w:left="227"/>
      </w:pPr>
      <w:r>
        <w:rPr>
          <w:sz w:val="22"/>
        </w:rPr>
        <w:t xml:space="preserve">☐  </w:t>
      </w:r>
      <w:r>
        <w:rPr>
          <w:color w:val="374151"/>
          <w:sz w:val="21"/>
        </w:rPr>
        <w:t>Deploy concluído sem erros de build (Passo 6)</w:t>
      </w:r>
    </w:p>
    <w:p>
      <w:pPr>
        <w:spacing w:after="60"/>
        <w:ind w:left="227"/>
      </w:pPr>
      <w:r>
        <w:rPr>
          <w:sz w:val="22"/>
        </w:rPr>
        <w:t xml:space="preserve">☐  </w:t>
      </w:r>
      <w:r>
        <w:rPr>
          <w:color w:val="374151"/>
          <w:sz w:val="21"/>
        </w:rPr>
        <w:t>Fluxo de login com Google testado end-to-end (Passo 6)</w:t>
      </w:r>
    </w:p>
    <w:p>
      <w:pPr>
        <w:spacing w:after="60"/>
        <w:ind w:left="227"/>
      </w:pPr>
      <w:r>
        <w:rPr>
          <w:sz w:val="22"/>
        </w:rPr>
        <w:t xml:space="preserve">☐  </w:t>
      </w:r>
      <w:r>
        <w:rPr>
          <w:color w:val="374151"/>
          <w:sz w:val="21"/>
        </w:rPr>
        <w:t>Cookie __session sendo setado após login (DevTools → Application → Cookies)</w:t>
      </w:r>
    </w:p>
    <w:p>
      <w:pPr>
        <w:spacing w:before="360" w:after="120"/>
      </w:pPr>
      <w:r>
        <w:rPr>
          <w:b/>
          <w:color w:val="1A56DB"/>
          <w:sz w:val="36"/>
        </w:rPr>
        <w:t>Sugestão: next.config.ts para Imagens do Google</w:t>
      </w:r>
    </w:p>
    <w:p>
      <w:pPr>
        <w:spacing w:after="80" w:before="0"/>
      </w:pPr>
      <w:r>
        <w:rPr>
          <w:color w:val="374151"/>
          <w:sz w:val="21"/>
        </w:rPr>
        <w:t>Se o frontend exibir fotos de perfil dos usuários Google (campo picture do tokeninfo), o Next.js vai bloquear imagens externas por padrão. Adicione a configuração abaixo: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// next.config.ts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import type { NextConfig } from 'next';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const nextConfig: NextConfig = {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 xml:space="preserve">  images: {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 xml:space="preserve">    remotePatterns: [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{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protocol: 'https',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  hostname: 'lh3.googleusercontent.com',  // fotos de perfil Google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 xml:space="preserve">      },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 xml:space="preserve">    ],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 xml:space="preserve">  },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};</w:t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</w:r>
    </w:p>
    <w:p>
      <w:pPr>
        <w:shd w:val="clear" w:color="auto" w:fill="F3F4F6"/>
        <w:spacing w:before="20" w:after="20"/>
        <w:ind w:left="283" w:right="283"/>
      </w:pPr>
      <w:r>
        <w:rPr>
          <w:rFonts w:ascii="Courier New" w:hAnsi="Courier New"/>
          <w:color w:val="1E1E1E"/>
          <w:sz w:val="18"/>
        </w:rPr>
        <w:t>export default nextConfig;</w:t>
      </w:r>
    </w:p>
    <w:p>
      <w:pPr>
        <w:shd w:val="clear" w:color="auto" w:fill="EFF6FF"/>
        <w:spacing w:before="120" w:after="120"/>
        <w:ind w:left="227" w:right="227"/>
      </w:pPr>
      <w:r>
        <w:rPr>
          <w:color w:val="1A56DB"/>
          <w:sz w:val="20"/>
        </w:rPr>
        <w:t>ℹ️ Essa mudança é opcional — só necessária se você usar o componente &lt;Image&gt; do Next.js com as fotos de perfil do Google.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